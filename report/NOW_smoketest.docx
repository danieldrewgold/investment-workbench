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NOW — ServiceNow</w:t>
      </w:r>
    </w:p>
    <w:p>
      <w:pPr>
        <w:pStyle w:val="SmallMeta"/>
      </w:pPr>
      <w:r>
        <w:t>As of 2026-04-20  |  Schema: software  |  Data: polygon (FY2025)</w:t>
      </w:r>
    </w:p>
    <w:p>
      <w:pPr>
        <w:pStyle w:val="SubHeading"/>
      </w:pPr>
      <w:r>
        <w:rPr>
          <w:color w:val="8C1D40"/>
        </w:rPr>
        <w:t>Direction: LONG | PT: $1050.00 | Current: $920.00 | Upside: +14.1%</w:t>
      </w:r>
    </w:p>
    <w:p>
      <w:pPr>
        <w:pStyle w:val="SubHeading"/>
      </w:pPr>
      <w:r>
        <w:t>Summary</w:t>
      </w:r>
    </w:p>
    <w:p>
      <w:pPr>
        <w:pStyle w:val="ListBullet"/>
      </w:pPr>
      <w:r>
        <w:t>Thesis: Street under-models Now Assist pricing uplift on existing seats.</w:t>
      </w:r>
    </w:p>
    <w:p>
      <w:pPr>
        <w:pStyle w:val="ListBullet"/>
      </w:pPr>
      <w:r>
        <w:t>Next catalyst: Q4 earnings (2 months)</w:t>
      </w:r>
    </w:p>
    <w:p>
      <w:pPr>
        <w:pStyle w:val="ListBullet"/>
      </w:pPr>
      <w:r>
        <w:t>Top risk: Margin compression from AI compute costs</w:t>
      </w:r>
    </w:p>
    <w:p>
      <w:pPr>
        <w:pStyle w:val="SectionHeading"/>
      </w:pPr>
      <w:r>
        <w:t>1. Edge</w:t>
      </w:r>
    </w:p>
    <w:p>
      <w:r>
        <w:t>Street under-models Now Assist pricing uplift on existing seats.</w:t>
      </w:r>
    </w:p>
    <w:p>
      <w:r>
        <w:t>Consensus assumes low attach; in the Q3 call CEO said 40% of top-100 customers signed Now Assist addons.</w:t>
      </w:r>
    </w:p>
    <w:p>
      <w:r>
        <w:t>The debate: AI monetization materiality in FY26</w:t>
      </w:r>
    </w:p>
    <w:p>
      <w:pPr>
        <w:pStyle w:val="SubHeading"/>
      </w:pPr>
      <w:r>
        <w:t>What consensus assumes:</w:t>
      </w:r>
    </w:p>
    <w:p>
      <w:pPr>
        <w:pStyle w:val="ListBullet"/>
      </w:pPr>
      <w:r>
        <w:t>net_retention_pct: street models 115% NRR</w:t>
      </w:r>
    </w:p>
    <w:p>
      <w:pPr>
        <w:pStyle w:val="SubHeading"/>
      </w:pPr>
      <w:r>
        <w:t>Where we differ from guidance:</w:t>
      </w:r>
    </w:p>
    <w:p>
      <w:pPr>
        <w:pStyle w:val="ListBullet"/>
      </w:pPr>
      <w:r>
        <w:t>net_retention_pct: guide says high-teens growth, we see 120% NRR</w:t>
      </w:r>
    </w:p>
    <w:p>
      <w:pPr>
        <w:pStyle w:val="SectionHeading"/>
      </w:pPr>
      <w:r>
        <w:t>2.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 / Component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Value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Net Retention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+120.00%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expansion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+120.00%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0.65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In the Q3 2025 call, CEO said Now Assist attach rate hit 40% among top-100 customers.</w:t>
            </w:r>
          </w:p>
        </w:tc>
      </w:tr>
    </w:tbl>
    <w:p>
      <w:pPr>
        <w:pStyle w:val="PullQuote"/>
      </w:pPr>
      <w:r>
        <w:t>Counter: the analyst claims Now Assist attach of 40% sustains — but attach is concentrated in top-100; broad mid-market adoption unproven.</w:t>
      </w:r>
    </w:p>
    <w:p>
      <w:pPr>
        <w:pStyle w:val="SectionHeading"/>
      </w:pPr>
      <w:r>
        <w:t>3. Consensus Gap &amp; Valuation</w:t>
      </w:r>
    </w:p>
    <w:p>
      <w:r>
        <w:t>Our estimate: EPS $13.10 vs. consensus $12.80 ($0.30 / 2.3% above).</w:t>
      </w:r>
    </w:p>
    <w:p>
      <w:r>
        <w:t>Valuation: PT $1050.00, method: PE_DCF_blend.</w:t>
      </w:r>
    </w:p>
    <w:p>
      <w:r>
        <w:t>Priced in: not fully</w:t>
      </w:r>
    </w:p>
    <w:p>
      <w:r>
        <w:t>Edge verdict: PROBABLE_EDGE (score 0.050).</w:t>
      </w:r>
    </w:p>
    <w:p>
      <w:pPr>
        <w:pStyle w:val="SectionHeading"/>
      </w:pPr>
      <w:r>
        <w:t>4. Catalysts</w:t>
      </w:r>
    </w:p>
    <w:p>
      <w:pPr>
        <w:pStyle w:val="ListBullet"/>
      </w:pPr>
      <w:r>
        <w:t>Q4 earnings (2 months) — resolves net_retention_pct; confirms</w:t>
      </w:r>
    </w:p>
    <w:p>
      <w:pPr>
        <w:pStyle w:val="SectionHeading"/>
      </w:pPr>
      <w:r>
        <w:t>5. Risks, Blind Spots &amp; Kill Criteria</w:t>
      </w:r>
    </w:p>
    <w:p>
      <w:pPr>
        <w:pStyle w:val="SubHeading"/>
      </w:pPr>
      <w:r>
        <w:t>Blind spots (auditor-independent):</w:t>
      </w:r>
    </w:p>
    <w:p>
      <w:pPr>
        <w:pStyle w:val="ListBullet"/>
      </w:pPr>
      <w:r>
        <w:t>Margin compression from AI compute costs</w:t>
      </w:r>
    </w:p>
    <w:p>
      <w:pPr>
        <w:pStyle w:val="KillCriteria"/>
      </w:pPr>
      <w:r>
        <w:t>What would change our mind: Unable to close gap: Renewal cohort data for AI addon to validate durability.</w:t>
      </w:r>
    </w:p>
    <w:p>
      <w:pPr>
        <w:pStyle w:val="SectionHeading"/>
      </w:pPr>
      <w:r>
        <w:t>Appendix</w:t>
      </w:r>
    </w:p>
    <w:p>
      <w:pPr>
        <w:pStyle w:val="SubHeading"/>
      </w:pPr>
      <w:r>
        <w:t>Evidence gaps (research TODO):</w:t>
      </w:r>
    </w:p>
    <w:p>
      <w:pPr>
        <w:pStyle w:val="ListBullet"/>
      </w:pPr>
      <w:r>
        <w:t>Renewal cohort data for AI addon to validate durability.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40" w:line="276" w:lineRule="auto"/>
    </w:pPr>
    <w:rPr>
      <w:rFonts w:ascii="Calibri" w:hAnsi="Calibri"/>
      <w:b/>
      <w:i w:val="0"/>
      <w:color w:val="0F2A4E"/>
      <w:sz w:val="40"/>
    </w:rPr>
  </w:style>
  <w:style w:type="paragraph" w:customStyle="1" w:styleId="SectionHeading">
    <w:name w:val="SectionHeading"/>
    <w:pPr>
      <w:spacing w:before="280" w:after="80" w:line="276" w:lineRule="auto"/>
    </w:pPr>
    <w:rPr>
      <w:rFonts w:ascii="Calibri" w:hAnsi="Calibri"/>
      <w:b/>
      <w:i w:val="0"/>
      <w:color w:val="0F2A4E"/>
      <w:sz w:val="28"/>
    </w:rPr>
  </w:style>
  <w:style w:type="paragraph" w:customStyle="1" w:styleId="SubHeading">
    <w:name w:val="SubHeading"/>
    <w:pPr>
      <w:spacing w:before="120" w:after="40" w:line="276" w:lineRule="auto"/>
    </w:pPr>
    <w:rPr>
      <w:rFonts w:ascii="Calibri" w:hAnsi="Calibri"/>
      <w:b/>
      <w:i w:val="0"/>
      <w:color w:val="334B6B"/>
      <w:sz w:val="22"/>
    </w:rPr>
  </w:style>
  <w:style w:type="paragraph" w:customStyle="1" w:styleId="PullQuote">
    <w:name w:val="PullQuote"/>
    <w:pPr>
      <w:spacing w:before="80" w:after="120" w:line="276" w:lineRule="auto"/>
      <w:ind w:left="432"/>
    </w:pPr>
    <w:rPr>
      <w:rFonts w:ascii="Calibri" w:hAnsi="Calibri"/>
      <w:b w:val="0"/>
      <w:i/>
      <w:color w:val="555555"/>
      <w:sz w:val="21"/>
    </w:rPr>
  </w:style>
  <w:style w:type="paragraph" w:customStyle="1" w:styleId="KillCriteria">
    <w:name w:val="KillCriteria"/>
    <w:pPr>
      <w:spacing w:before="120" w:after="120" w:line="276" w:lineRule="auto"/>
    </w:pPr>
    <w:rPr>
      <w:rFonts w:ascii="Calibri" w:hAnsi="Calibri"/>
      <w:b/>
      <w:i w:val="0"/>
      <w:color w:val="8C1D40"/>
      <w:sz w:val="21"/>
    </w:rPr>
  </w:style>
  <w:style w:type="paragraph" w:customStyle="1" w:styleId="ReportBullet">
    <w:name w:val="ReportBullet"/>
    <w:pPr>
      <w:spacing w:before="0" w:after="60" w:line="276" w:lineRule="auto"/>
    </w:pPr>
    <w:rPr>
      <w:rFonts w:ascii="Calibri" w:hAnsi="Calibri"/>
      <w:b w:val="0"/>
      <w:i w:val="0"/>
      <w:color w:val="1A1A1A"/>
      <w:sz w:val="21"/>
    </w:rPr>
  </w:style>
  <w:style w:type="paragraph" w:customStyle="1" w:styleId="ReportCaption">
    <w:name w:val="ReportCaption"/>
    <w:pPr>
      <w:spacing w:before="40" w:after="40" w:line="276" w:lineRule="auto"/>
    </w:pPr>
    <w:rPr>
      <w:rFonts w:ascii="Calibri" w:hAnsi="Calibri"/>
      <w:b w:val="0"/>
      <w:i/>
      <w:color w:val="555555"/>
      <w:sz w:val="18"/>
    </w:rPr>
  </w:style>
  <w:style w:type="paragraph" w:customStyle="1" w:styleId="SmallMeta">
    <w:name w:val="SmallMeta"/>
    <w:pPr>
      <w:spacing w:before="0" w:after="80" w:line="276" w:lineRule="auto"/>
    </w:pPr>
    <w:rPr>
      <w:rFonts w:ascii="Calibri" w:hAnsi="Calibri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